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jc w:val="center"/>
      </w:pPr>
      <w:r>
        <w:rPr>
          <w:rFonts w:ascii="Arial" w:hAnsi="Arial"/>
          <w:b/>
          <w:i w:val="0"/>
          <w:color w:val="143C8C"/>
          <w:sz w:val="40"/>
        </w:rPr>
        <w:t>SmartDelivery — Day 3 Notes</w:t>
      </w:r>
    </w:p>
    <w:p>
      <w:pPr>
        <w:jc w:val="center"/>
      </w:pPr>
      <w:r>
        <w:rPr>
          <w:rFonts w:ascii="Arial" w:hAnsi="Arial"/>
          <w:b w:val="0"/>
          <w:i w:val="0"/>
          <w:color w:val="646464"/>
          <w:sz w:val="22"/>
        </w:rPr>
        <w:t>Feature 2 — Slot Scheduling  |  March 29, 2026</w:t>
      </w:r>
    </w:p>
    <w:p>
      <w:pPr>
        <w:spacing w:before="40" w:after="40"/>
      </w:pPr>
    </w:p>
    <w:p>
      <w:pPr>
        <w:spacing w:before="40" w:after="100"/>
      </w:pPr>
      <w:r>
        <w:rPr>
          <w:rFonts w:ascii="Arial" w:hAnsi="Arial"/>
          <w:b w:val="0"/>
          <w:i w:val="0"/>
          <w:sz w:val="22"/>
        </w:rPr>
        <w:t>Today's work completes the first two files of Feature 2: Slot Scheduling. You wrote a database seeder that pre-fills time slots on startup, and the greedy interval scheduling algorithm that assigns those slots to orders. These are pushed to the feature-slot-scheduling branch.</w:t>
      </w:r>
    </w:p>
    <w:p>
      <w:pPr>
        <w:pBdr>
          <w:bottom w:val="single" w:sz="6" w:space="4" w:color="1E64B4"/>
        </w:pBdr>
        <w:spacing w:before="360" w:after="80"/>
      </w:pPr>
      <w:r>
        <w:rPr>
          <w:rFonts w:ascii="Arial" w:hAnsi="Arial"/>
          <w:b/>
          <w:i w:val="0"/>
          <w:color w:val="1E64B4"/>
          <w:sz w:val="30"/>
        </w:rPr>
        <w:t>What Was Written Today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4DA0"/>
          </w:tcPr>
          <w:p>
            <w:r>
              <w:rPr>
                <w:rFonts w:ascii="Arial" w:hAnsi="Arial"/>
                <w:b/>
                <w:color w:val="FFFFFF"/>
                <w:sz w:val="20"/>
              </w:rPr>
              <w:t>File</w:t>
            </w:r>
          </w:p>
        </w:tc>
        <w:tc>
          <w:tcPr>
            <w:tcW w:type="dxa" w:w="3024"/>
            <w:shd w:val="clear" w:color="auto" w:fill="1E4DA0"/>
          </w:tcPr>
          <w:p>
            <w:r>
              <w:rPr>
                <w:rFonts w:ascii="Arial" w:hAnsi="Arial"/>
                <w:b/>
                <w:color w:val="FFFFFF"/>
                <w:sz w:val="20"/>
              </w:rPr>
              <w:t>Package</w:t>
            </w:r>
          </w:p>
        </w:tc>
        <w:tc>
          <w:tcPr>
            <w:tcW w:type="dxa" w:w="3024"/>
            <w:shd w:val="clear" w:color="auto" w:fill="1E4DA0"/>
          </w:tcPr>
          <w:p>
            <w:r>
              <w:rPr>
                <w:rFonts w:ascii="Arial" w:hAnsi="Arial"/>
                <w:b/>
                <w:color w:val="FFFFFF"/>
                <w:sz w:val="20"/>
              </w:rPr>
              <w:t>What it does</w:t>
            </w:r>
          </w:p>
        </w:tc>
      </w:tr>
      <w:tr>
        <w:tc>
          <w:tcPr>
            <w:tcW w:type="dxa" w:w="3024"/>
          </w:tcPr>
          <w:p>
            <w:r>
              <w:rPr>
                <w:rFonts w:ascii="Arial" w:hAnsi="Arial"/>
                <w:sz w:val="20"/>
              </w:rPr>
              <w:t>TimeSlotSeeder.java</w:t>
            </w:r>
          </w:p>
        </w:tc>
        <w:tc>
          <w:tcPr>
            <w:tcW w:type="dxa" w:w="3024"/>
          </w:tcPr>
          <w:p>
            <w:r>
              <w:rPr>
                <w:rFonts w:ascii="Arial" w:hAnsi="Arial"/>
                <w:sz w:val="20"/>
              </w:rPr>
              <w:t>seeder</w:t>
            </w:r>
          </w:p>
        </w:tc>
        <w:tc>
          <w:tcPr>
            <w:tcW w:type="dxa" w:w="3024"/>
          </w:tcPr>
          <w:p>
            <w:r>
              <w:rPr>
                <w:rFonts w:ascii="Arial" w:hAnsi="Arial"/>
                <w:sz w:val="20"/>
              </w:rPr>
              <w:t>Runs on app startup — creates 28 time slots (4 windows × 7 days) if none exist</w:t>
            </w:r>
          </w:p>
        </w:tc>
      </w:tr>
      <w:tr>
        <w:tc>
          <w:tcPr>
            <w:tcW w:type="dxa" w:w="3024"/>
            <w:shd w:val="clear" w:color="auto" w:fill="EEF2FF"/>
          </w:tcPr>
          <w:p>
            <w:r>
              <w:rPr>
                <w:rFonts w:ascii="Arial" w:hAnsi="Arial"/>
                <w:sz w:val="20"/>
              </w:rPr>
              <w:t>SlotSchedulingService.java</w:t>
            </w:r>
          </w:p>
        </w:tc>
        <w:tc>
          <w:tcPr>
            <w:tcW w:type="dxa" w:w="3024"/>
            <w:shd w:val="clear" w:color="auto" w:fill="EEF2FF"/>
          </w:tcPr>
          <w:p>
            <w:r>
              <w:rPr>
                <w:rFonts w:ascii="Arial" w:hAnsi="Arial"/>
                <w:sz w:val="20"/>
              </w:rPr>
              <w:t>service</w:t>
            </w:r>
          </w:p>
        </w:tc>
        <w:tc>
          <w:tcPr>
            <w:tcW w:type="dxa" w:w="3024"/>
            <w:shd w:val="clear" w:color="auto" w:fill="EEF2FF"/>
          </w:tcPr>
          <w:p>
            <w:r>
              <w:rPr>
                <w:rFonts w:ascii="Arial" w:hAnsi="Arial"/>
                <w:sz w:val="20"/>
              </w:rPr>
              <w:t>Greedy algorithm — assigns PLACED orders to earliest available slots by priority</w:t>
            </w:r>
          </w:p>
        </w:tc>
      </w:tr>
    </w:tbl>
    <w:p>
      <w:pPr>
        <w:spacing w:before="40" w:after="40"/>
      </w:pPr>
    </w:p>
    <w:p>
      <w:pPr>
        <w:pBdr>
          <w:bottom w:val="single" w:sz="6" w:space="4" w:color="1E64B4"/>
        </w:pBdr>
        <w:spacing w:before="360" w:after="80"/>
      </w:pPr>
      <w:r>
        <w:rPr>
          <w:rFonts w:ascii="Arial" w:hAnsi="Arial"/>
          <w:b/>
          <w:i w:val="0"/>
          <w:color w:val="1E64B4"/>
          <w:sz w:val="30"/>
        </w:rPr>
        <w:t>1.  New Package — seeder/</w:t>
      </w:r>
    </w:p>
    <w:p>
      <w:pPr>
        <w:spacing w:before="40" w:after="100"/>
      </w:pPr>
      <w:r>
        <w:rPr>
          <w:rFonts w:ascii="Arial" w:hAnsi="Arial"/>
          <w:b w:val="0"/>
          <w:i w:val="0"/>
          <w:sz w:val="22"/>
        </w:rPr>
        <w:t>Today you created a brand new package called seeder inside com.bt.deliveryapp. A package is just a folder that groups related classes together.</w:t>
      </w:r>
    </w:p>
    <w:p>
      <w:pPr>
        <w:spacing w:before="40" w:after="100"/>
      </w:pPr>
      <w:r>
        <w:rPr>
          <w:rFonts w:ascii="Arial" w:hAnsi="Arial"/>
          <w:b w:val="0"/>
          <w:i w:val="0"/>
          <w:sz w:val="22"/>
        </w:rPr>
        <w:t>The seeder package will hold any class whose job is to pre-fill the database with test data. Right now it has one class: TimeSlotSeeder.</w:t>
      </w:r>
    </w:p>
    <w:p>
      <w:pPr>
        <w:pBdr>
          <w:bottom w:val="single" w:sz="6" w:space="4" w:color="1E64B4"/>
        </w:pBdr>
        <w:spacing w:before="360" w:after="80"/>
      </w:pPr>
      <w:r>
        <w:rPr>
          <w:rFonts w:ascii="Arial" w:hAnsi="Arial"/>
          <w:b/>
          <w:i w:val="0"/>
          <w:color w:val="1E64B4"/>
          <w:sz w:val="30"/>
        </w:rPr>
        <w:t>2.  TimeSlotSeeder.java  (new file)</w:t>
      </w:r>
    </w:p>
    <w:p>
      <w:pPr>
        <w:spacing w:before="40" w:after="100"/>
      </w:pPr>
      <w:r>
        <w:rPr>
          <w:rFonts w:ascii="Arial" w:hAnsi="Arial"/>
          <w:b w:val="0"/>
          <w:i w:val="0"/>
          <w:sz w:val="22"/>
        </w:rPr>
        <w:t>Location:  src/main/java/com/bt/deliveryapp/seeder/TimeSlotSeeder.java</w:t>
      </w:r>
    </w:p>
    <w:p>
      <w:pPr>
        <w:spacing w:before="40" w:after="40"/>
      </w:pPr>
    </w:p>
    <w:p>
      <w:pPr>
        <w:shd w:val="clear" w:color="auto" w:fill="FFF8E1"/>
        <w:spacing w:before="80" w:after="120"/>
        <w:ind w:left="360"/>
      </w:pPr>
      <w:r>
        <w:rPr>
          <w:rFonts w:ascii="Arial" w:hAnsi="Arial"/>
          <w:b w:val="0"/>
          <w:i w:val="0"/>
          <w:color w:val="783C00"/>
          <w:sz w:val="21"/>
        </w:rPr>
        <w:t>💡  Imagine opening a new restaurant. Before your first customer walks in, you need to stock the kitchen with ingredients. The seeder does the same thing for your database — it stocks it with time slots before any orders come in, so the scheduling algorithm has something to work with.</w:t>
      </w:r>
    </w:p>
    <w:p>
      <w:pPr>
        <w:spacing w:before="200" w:after="40"/>
      </w:pPr>
      <w:r>
        <w:rPr>
          <w:rFonts w:ascii="Arial" w:hAnsi="Arial"/>
          <w:b/>
          <w:i w:val="0"/>
          <w:color w:val="282828"/>
          <w:sz w:val="24"/>
        </w:rPr>
        <w:t>New concept — CommandLineRunner</w:t>
      </w:r>
    </w:p>
    <w:p>
      <w:pPr>
        <w:spacing w:before="40" w:after="100"/>
      </w:pPr>
      <w:r>
        <w:rPr>
          <w:rFonts w:ascii="Arial" w:hAnsi="Arial"/>
          <w:b w:val="0"/>
          <w:i w:val="0"/>
          <w:sz w:val="22"/>
        </w:rPr>
        <w:t>CommandLineRunner is a Spring Boot interface. An interface is a contract in Java: any class that implements it must provide the methods the interface defines. CommandLineRunner has one method: run().</w:t>
      </w:r>
    </w:p>
    <w:p>
      <w:pPr>
        <w:spacing w:before="40" w:after="100"/>
      </w:pPr>
      <w:r>
        <w:rPr>
          <w:rFonts w:ascii="Arial" w:hAnsi="Arial"/>
          <w:b w:val="0"/>
          <w:i w:val="0"/>
          <w:sz w:val="22"/>
        </w:rPr>
        <w:t>The special thing about CommandLineRunner is that Spring Boot calls run() automatically every time the app starts. You do not call it yourself — Spring finds it and calls it for you.</w:t>
      </w:r>
    </w:p>
    <w:p>
      <w:pPr>
        <w:shd w:val="clear" w:color="auto" w:fill="F0F0F0"/>
        <w:spacing w:before="20" w:after="20"/>
        <w:ind w:left="432"/>
      </w:pPr>
      <w:r>
        <w:rPr>
          <w:rFonts w:ascii="Courier New" w:hAnsi="Courier New"/>
          <w:color w:val="1E1E1E"/>
          <w:sz w:val="19"/>
        </w:rPr>
        <w:t>@Component</w:t>
      </w:r>
    </w:p>
    <w:p>
      <w:pPr>
        <w:shd w:val="clear" w:color="auto" w:fill="F0F0F0"/>
        <w:spacing w:before="20" w:after="20"/>
        <w:ind w:left="432"/>
      </w:pPr>
      <w:r>
        <w:rPr>
          <w:rFonts w:ascii="Courier New" w:hAnsi="Courier New"/>
          <w:color w:val="1E1E1E"/>
          <w:sz w:val="19"/>
        </w:rPr>
        <w:t>public class TimeSlotSeeder implements CommandLineRunner {</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xml:space="preserve">    @Override</w:t>
      </w:r>
    </w:p>
    <w:p>
      <w:pPr>
        <w:shd w:val="clear" w:color="auto" w:fill="F0F0F0"/>
        <w:spacing w:before="20" w:after="20"/>
        <w:ind w:left="432"/>
      </w:pPr>
      <w:r>
        <w:rPr>
          <w:rFonts w:ascii="Courier New" w:hAnsi="Courier New"/>
          <w:color w:val="1E1E1E"/>
          <w:sz w:val="19"/>
        </w:rPr>
        <w:t xml:space="preserve">    public void run(String... args) throws Exception {</w:t>
      </w:r>
    </w:p>
    <w:p>
      <w:pPr>
        <w:shd w:val="clear" w:color="auto" w:fill="F0F0F0"/>
        <w:spacing w:before="20" w:after="20"/>
        <w:ind w:left="432"/>
      </w:pPr>
      <w:r>
        <w:rPr>
          <w:rFonts w:ascii="Courier New" w:hAnsi="Courier New"/>
          <w:color w:val="1E1E1E"/>
          <w:sz w:val="19"/>
        </w:rPr>
        <w:t xml:space="preserve">        // this runs automatically on every app startup</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w:t>
      </w:r>
    </w:p>
    <w:p>
      <w:pPr>
        <w:spacing w:before="200" w:after="40"/>
      </w:pPr>
      <w:r>
        <w:rPr>
          <w:rFonts w:ascii="Arial" w:hAnsi="Arial"/>
          <w:b/>
          <w:i w:val="0"/>
          <w:color w:val="282828"/>
          <w:sz w:val="24"/>
        </w:rPr>
        <w:t>New annotation — @Component</w:t>
      </w:r>
    </w:p>
    <w:p>
      <w:pPr>
        <w:spacing w:before="40" w:after="100"/>
      </w:pPr>
      <w:r>
        <w:rPr>
          <w:rFonts w:ascii="Arial" w:hAnsi="Arial"/>
          <w:b w:val="0"/>
          <w:i w:val="0"/>
          <w:sz w:val="22"/>
        </w:rPr>
        <w:t>@Component is similar to @Service — it tells Spring 'create an instance of this class and manage it.' We use @Component for utility classes like seeders that are not strictly services or repositories but still need to be managed by Spring.</w:t>
      </w:r>
    </w:p>
    <w:p>
      <w:pPr>
        <w:spacing w:before="200" w:after="40"/>
      </w:pPr>
      <w:r>
        <w:rPr>
          <w:rFonts w:ascii="Arial" w:hAnsi="Arial"/>
          <w:b/>
          <w:i w:val="0"/>
          <w:color w:val="282828"/>
          <w:sz w:val="24"/>
        </w:rPr>
        <w:t>The duplicate check — why it matters</w:t>
      </w:r>
    </w:p>
    <w:p>
      <w:pPr>
        <w:spacing w:before="40" w:after="100"/>
      </w:pPr>
      <w:r>
        <w:rPr>
          <w:rFonts w:ascii="Arial" w:hAnsi="Arial"/>
          <w:b w:val="0"/>
          <w:i w:val="0"/>
          <w:sz w:val="22"/>
        </w:rPr>
        <w:t>Every time the app restarts, CommandLineRunner fires again. Without a check, the seeder would insert 28 new rows on every single restart — after 10 restarts you would have 280 duplicate slots cluttering the database.</w:t>
      </w:r>
    </w:p>
    <w:p>
      <w:pPr>
        <w:spacing w:before="40" w:after="100"/>
      </w:pPr>
      <w:r>
        <w:rPr>
          <w:rFonts w:ascii="Arial" w:hAnsi="Arial"/>
          <w:b w:val="0"/>
          <w:i w:val="0"/>
          <w:sz w:val="22"/>
        </w:rPr>
        <w:t>The fix is simple: check if any slots already exist before inserting.</w:t>
      </w:r>
    </w:p>
    <w:p>
      <w:pPr>
        <w:shd w:val="clear" w:color="auto" w:fill="F0F0F0"/>
        <w:spacing w:before="20" w:after="20"/>
        <w:ind w:left="432"/>
      </w:pPr>
      <w:r>
        <w:rPr>
          <w:rFonts w:ascii="Courier New" w:hAnsi="Courier New"/>
          <w:color w:val="1E1E1E"/>
          <w:sz w:val="19"/>
        </w:rPr>
        <w:t>long existingCount = timeSlotRepository.count();</w:t>
      </w:r>
    </w:p>
    <w:p>
      <w:pPr>
        <w:shd w:val="clear" w:color="auto" w:fill="F0F0F0"/>
        <w:spacing w:before="20" w:after="20"/>
        <w:ind w:left="432"/>
      </w:pPr>
      <w:r>
        <w:rPr>
          <w:rFonts w:ascii="Courier New" w:hAnsi="Courier New"/>
          <w:color w:val="1E1E1E"/>
          <w:sz w:val="19"/>
        </w:rPr>
        <w:t>if (existingCount &gt; 0) {</w:t>
      </w:r>
    </w:p>
    <w:p>
      <w:pPr>
        <w:shd w:val="clear" w:color="auto" w:fill="F0F0F0"/>
        <w:spacing w:before="20" w:after="20"/>
        <w:ind w:left="432"/>
      </w:pPr>
      <w:r>
        <w:rPr>
          <w:rFonts w:ascii="Courier New" w:hAnsi="Courier New"/>
          <w:color w:val="1E1E1E"/>
          <w:sz w:val="19"/>
        </w:rPr>
        <w:t xml:space="preserve">    return;   // slots already exist — skip</w:t>
      </w:r>
    </w:p>
    <w:p>
      <w:pPr>
        <w:shd w:val="clear" w:color="auto" w:fill="F0F0F0"/>
        <w:spacing w:before="20" w:after="20"/>
        <w:ind w:left="432"/>
      </w:pPr>
      <w:r>
        <w:rPr>
          <w:rFonts w:ascii="Courier New" w:hAnsi="Courier New"/>
          <w:color w:val="1E1E1E"/>
          <w:sz w:val="19"/>
        </w:rPr>
        <w:t>}</w:t>
      </w:r>
    </w:p>
    <w:p>
      <w:pPr>
        <w:shd w:val="clear" w:color="auto" w:fill="F0F0F0"/>
        <w:spacing w:before="20" w:after="20"/>
        <w:ind w:left="432"/>
      </w:pPr>
      <w:r>
        <w:rPr>
          <w:rFonts w:ascii="Courier New" w:hAnsi="Courier New"/>
          <w:color w:val="1E1E1E"/>
          <w:sz w:val="19"/>
        </w:rPr>
        <w:t>// otherwise, create the slots</w:t>
      </w:r>
    </w:p>
    <w:p>
      <w:pPr>
        <w:shd w:val="clear" w:color="auto" w:fill="E8F0FB"/>
        <w:spacing w:before="80" w:after="120"/>
        <w:ind w:left="360"/>
      </w:pPr>
      <w:r>
        <w:rPr>
          <w:rFonts w:ascii="Arial" w:hAnsi="Arial"/>
          <w:b w:val="0"/>
          <w:i w:val="0"/>
          <w:color w:val="1450A0"/>
          <w:sz w:val="21"/>
        </w:rPr>
        <w:t>📌  timeSlotRepository.count() is a free method — you do not write it. JpaRepository provides count() automatically for every repository.</w:t>
      </w:r>
    </w:p>
    <w:p>
      <w:pPr>
        <w:spacing w:before="200" w:after="40"/>
      </w:pPr>
      <w:r>
        <w:rPr>
          <w:rFonts w:ascii="Arial" w:hAnsi="Arial"/>
          <w:b/>
          <w:i w:val="0"/>
          <w:color w:val="282828"/>
          <w:sz w:val="24"/>
        </w:rPr>
        <w:t>What slots are created</w:t>
      </w:r>
    </w:p>
    <w:p>
      <w:pPr>
        <w:spacing w:before="40" w:after="100"/>
      </w:pPr>
      <w:r>
        <w:rPr>
          <w:rFonts w:ascii="Arial" w:hAnsi="Arial"/>
          <w:b w:val="0"/>
          <w:i w:val="0"/>
          <w:sz w:val="22"/>
        </w:rPr>
        <w:t>For each of the next 7 days, 4 delivery windows are created: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DA0"/>
          </w:tcPr>
          <w:p>
            <w:r>
              <w:rPr>
                <w:rFonts w:ascii="Arial" w:hAnsi="Arial"/>
                <w:b/>
                <w:color w:val="FFFFFF"/>
                <w:sz w:val="20"/>
              </w:rPr>
              <w:t>Window</w:t>
            </w:r>
          </w:p>
        </w:tc>
        <w:tc>
          <w:tcPr>
            <w:tcW w:type="dxa" w:w="2268"/>
            <w:shd w:val="clear" w:color="auto" w:fill="1E4DA0"/>
          </w:tcPr>
          <w:p>
            <w:r>
              <w:rPr>
                <w:rFonts w:ascii="Arial" w:hAnsi="Arial"/>
                <w:b/>
                <w:color w:val="FFFFFF"/>
                <w:sz w:val="20"/>
              </w:rPr>
              <w:t>Start</w:t>
            </w:r>
          </w:p>
        </w:tc>
        <w:tc>
          <w:tcPr>
            <w:tcW w:type="dxa" w:w="2268"/>
            <w:shd w:val="clear" w:color="auto" w:fill="1E4DA0"/>
          </w:tcPr>
          <w:p>
            <w:r>
              <w:rPr>
                <w:rFonts w:ascii="Arial" w:hAnsi="Arial"/>
                <w:b/>
                <w:color w:val="FFFFFF"/>
                <w:sz w:val="20"/>
              </w:rPr>
              <w:t>End</w:t>
            </w:r>
          </w:p>
        </w:tc>
        <w:tc>
          <w:tcPr>
            <w:tcW w:type="dxa" w:w="2268"/>
            <w:shd w:val="clear" w:color="auto" w:fill="1E4DA0"/>
          </w:tcPr>
          <w:p>
            <w:r>
              <w:rPr>
                <w:rFonts w:ascii="Arial" w:hAnsi="Arial"/>
                <w:b/>
                <w:color w:val="FFFFFF"/>
                <w:sz w:val="20"/>
              </w:rPr>
              <w:t>Label</w:t>
            </w:r>
          </w:p>
        </w:tc>
      </w:tr>
      <w:tr>
        <w:tc>
          <w:tcPr>
            <w:tcW w:type="dxa" w:w="2268"/>
          </w:tcPr>
          <w:p>
            <w:r>
              <w:rPr>
                <w:rFonts w:ascii="Arial" w:hAnsi="Arial"/>
                <w:sz w:val="20"/>
              </w:rPr>
              <w:t>Morning</w:t>
            </w:r>
          </w:p>
        </w:tc>
        <w:tc>
          <w:tcPr>
            <w:tcW w:type="dxa" w:w="2268"/>
          </w:tcPr>
          <w:p>
            <w:r>
              <w:rPr>
                <w:rFonts w:ascii="Arial" w:hAnsi="Arial"/>
                <w:sz w:val="20"/>
              </w:rPr>
              <w:t>9:00 AM</w:t>
            </w:r>
          </w:p>
        </w:tc>
        <w:tc>
          <w:tcPr>
            <w:tcW w:type="dxa" w:w="2268"/>
          </w:tcPr>
          <w:p>
            <w:r>
              <w:rPr>
                <w:rFonts w:ascii="Arial" w:hAnsi="Arial"/>
                <w:sz w:val="20"/>
              </w:rPr>
              <w:t>11:00 AM</w:t>
            </w:r>
          </w:p>
        </w:tc>
        <w:tc>
          <w:tcPr>
            <w:tcW w:type="dxa" w:w="2268"/>
          </w:tcPr>
          <w:p>
            <w:r>
              <w:rPr>
                <w:rFonts w:ascii="Arial" w:hAnsi="Arial"/>
                <w:sz w:val="20"/>
              </w:rPr>
              <w:t>Morning (9:00 AM - 11:00 AM)</w:t>
            </w:r>
          </w:p>
        </w:tc>
      </w:tr>
      <w:tr>
        <w:tc>
          <w:tcPr>
            <w:tcW w:type="dxa" w:w="2268"/>
            <w:shd w:val="clear" w:color="auto" w:fill="EEF2FF"/>
          </w:tcPr>
          <w:p>
            <w:r>
              <w:rPr>
                <w:rFonts w:ascii="Arial" w:hAnsi="Arial"/>
                <w:sz w:val="20"/>
              </w:rPr>
              <w:t>Midday</w:t>
            </w:r>
          </w:p>
        </w:tc>
        <w:tc>
          <w:tcPr>
            <w:tcW w:type="dxa" w:w="2268"/>
            <w:shd w:val="clear" w:color="auto" w:fill="EEF2FF"/>
          </w:tcPr>
          <w:p>
            <w:r>
              <w:rPr>
                <w:rFonts w:ascii="Arial" w:hAnsi="Arial"/>
                <w:sz w:val="20"/>
              </w:rPr>
              <w:t>11:00 AM</w:t>
            </w:r>
          </w:p>
        </w:tc>
        <w:tc>
          <w:tcPr>
            <w:tcW w:type="dxa" w:w="2268"/>
            <w:shd w:val="clear" w:color="auto" w:fill="EEF2FF"/>
          </w:tcPr>
          <w:p>
            <w:r>
              <w:rPr>
                <w:rFonts w:ascii="Arial" w:hAnsi="Arial"/>
                <w:sz w:val="20"/>
              </w:rPr>
              <w:t>1:00 PM</w:t>
            </w:r>
          </w:p>
        </w:tc>
        <w:tc>
          <w:tcPr>
            <w:tcW w:type="dxa" w:w="2268"/>
            <w:shd w:val="clear" w:color="auto" w:fill="EEF2FF"/>
          </w:tcPr>
          <w:p>
            <w:r>
              <w:rPr>
                <w:rFonts w:ascii="Arial" w:hAnsi="Arial"/>
                <w:sz w:val="20"/>
              </w:rPr>
              <w:t>Midday (11:00 AM - 1:00 PM)</w:t>
            </w:r>
          </w:p>
        </w:tc>
      </w:tr>
      <w:tr>
        <w:tc>
          <w:tcPr>
            <w:tcW w:type="dxa" w:w="2268"/>
          </w:tcPr>
          <w:p>
            <w:r>
              <w:rPr>
                <w:rFonts w:ascii="Arial" w:hAnsi="Arial"/>
                <w:sz w:val="20"/>
              </w:rPr>
              <w:t>Afternoon</w:t>
            </w:r>
          </w:p>
        </w:tc>
        <w:tc>
          <w:tcPr>
            <w:tcW w:type="dxa" w:w="2268"/>
          </w:tcPr>
          <w:p>
            <w:r>
              <w:rPr>
                <w:rFonts w:ascii="Arial" w:hAnsi="Arial"/>
                <w:sz w:val="20"/>
              </w:rPr>
              <w:t>1:00 PM</w:t>
            </w:r>
          </w:p>
        </w:tc>
        <w:tc>
          <w:tcPr>
            <w:tcW w:type="dxa" w:w="2268"/>
          </w:tcPr>
          <w:p>
            <w:r>
              <w:rPr>
                <w:rFonts w:ascii="Arial" w:hAnsi="Arial"/>
                <w:sz w:val="20"/>
              </w:rPr>
              <w:t>4:00 PM</w:t>
            </w:r>
          </w:p>
        </w:tc>
        <w:tc>
          <w:tcPr>
            <w:tcW w:type="dxa" w:w="2268"/>
          </w:tcPr>
          <w:p>
            <w:r>
              <w:rPr>
                <w:rFonts w:ascii="Arial" w:hAnsi="Arial"/>
                <w:sz w:val="20"/>
              </w:rPr>
              <w:t>Afternoon (1:00 PM - 4:00 PM)</w:t>
            </w:r>
          </w:p>
        </w:tc>
      </w:tr>
      <w:tr>
        <w:tc>
          <w:tcPr>
            <w:tcW w:type="dxa" w:w="2268"/>
            <w:shd w:val="clear" w:color="auto" w:fill="EEF2FF"/>
          </w:tcPr>
          <w:p>
            <w:r>
              <w:rPr>
                <w:rFonts w:ascii="Arial" w:hAnsi="Arial"/>
                <w:sz w:val="20"/>
              </w:rPr>
              <w:t>Evening</w:t>
            </w:r>
          </w:p>
        </w:tc>
        <w:tc>
          <w:tcPr>
            <w:tcW w:type="dxa" w:w="2268"/>
            <w:shd w:val="clear" w:color="auto" w:fill="EEF2FF"/>
          </w:tcPr>
          <w:p>
            <w:r>
              <w:rPr>
                <w:rFonts w:ascii="Arial" w:hAnsi="Arial"/>
                <w:sz w:val="20"/>
              </w:rPr>
              <w:t>4:00 PM</w:t>
            </w:r>
          </w:p>
        </w:tc>
        <w:tc>
          <w:tcPr>
            <w:tcW w:type="dxa" w:w="2268"/>
            <w:shd w:val="clear" w:color="auto" w:fill="EEF2FF"/>
          </w:tcPr>
          <w:p>
            <w:r>
              <w:rPr>
                <w:rFonts w:ascii="Arial" w:hAnsi="Arial"/>
                <w:sz w:val="20"/>
              </w:rPr>
              <w:t>7:00 PM</w:t>
            </w:r>
          </w:p>
        </w:tc>
        <w:tc>
          <w:tcPr>
            <w:tcW w:type="dxa" w:w="2268"/>
            <w:shd w:val="clear" w:color="auto" w:fill="EEF2FF"/>
          </w:tcPr>
          <w:p>
            <w:r>
              <w:rPr>
                <w:rFonts w:ascii="Arial" w:hAnsi="Arial"/>
                <w:sz w:val="20"/>
              </w:rPr>
              <w:t>Evening (4:00 PM - 7:00 PM)</w:t>
            </w:r>
          </w:p>
        </w:tc>
      </w:tr>
    </w:tbl>
    <w:p>
      <w:pPr>
        <w:spacing w:before="40" w:after="40"/>
      </w:pPr>
    </w:p>
    <w:p>
      <w:pPr>
        <w:spacing w:before="40" w:after="100"/>
      </w:pPr>
      <w:r>
        <w:rPr>
          <w:rFonts w:ascii="Arial" w:hAnsi="Arial"/>
          <w:b w:val="0"/>
          <w:i w:val="0"/>
          <w:sz w:val="22"/>
        </w:rPr>
        <w:t>4 windows × 7 days = 28 slots total. Each slot has a capacity of 3, meaning up to 3 agents can cover the same window simultaneously.</w:t>
      </w:r>
    </w:p>
    <w:p>
      <w:pPr>
        <w:spacing w:before="200" w:after="40"/>
      </w:pPr>
      <w:r>
        <w:rPr>
          <w:rFonts w:ascii="Arial" w:hAnsi="Arial"/>
          <w:b/>
          <w:i w:val="0"/>
          <w:color w:val="282828"/>
          <w:sz w:val="24"/>
        </w:rPr>
        <w:t>How the loop works</w:t>
      </w:r>
    </w:p>
    <w:p>
      <w:pPr>
        <w:spacing w:before="40" w:after="100"/>
      </w:pPr>
      <w:r>
        <w:rPr>
          <w:rFonts w:ascii="Arial" w:hAnsi="Arial"/>
          <w:b w:val="0"/>
          <w:i w:val="0"/>
          <w:sz w:val="22"/>
        </w:rPr>
        <w:t>Two nested loops — outer loop over days, inner loop over time windows:</w:t>
      </w:r>
    </w:p>
    <w:p>
      <w:pPr>
        <w:shd w:val="clear" w:color="auto" w:fill="F0F0F0"/>
        <w:spacing w:before="20" w:after="20"/>
        <w:ind w:left="432"/>
      </w:pPr>
      <w:r>
        <w:rPr>
          <w:rFonts w:ascii="Courier New" w:hAnsi="Courier New"/>
          <w:color w:val="1E1E1E"/>
          <w:sz w:val="19"/>
        </w:rPr>
        <w:t>for (int dayOffset = 0; dayOffset &lt; 7; dayOffset++) {</w:t>
      </w:r>
    </w:p>
    <w:p>
      <w:pPr>
        <w:shd w:val="clear" w:color="auto" w:fill="F0F0F0"/>
        <w:spacing w:before="20" w:after="20"/>
        <w:ind w:left="432"/>
      </w:pPr>
      <w:r>
        <w:rPr>
          <w:rFonts w:ascii="Courier New" w:hAnsi="Courier New"/>
          <w:color w:val="1E1E1E"/>
          <w:sz w:val="19"/>
        </w:rPr>
        <w:t xml:space="preserve">    LocalDate date = LocalDate.now().plusDays(dayOffset);</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xml:space="preserve">    for (int i = 0; i &lt; START_TIMES.length; i++) {</w:t>
      </w:r>
    </w:p>
    <w:p>
      <w:pPr>
        <w:shd w:val="clear" w:color="auto" w:fill="F0F0F0"/>
        <w:spacing w:before="20" w:after="20"/>
        <w:ind w:left="432"/>
      </w:pPr>
      <w:r>
        <w:rPr>
          <w:rFonts w:ascii="Courier New" w:hAnsi="Courier New"/>
          <w:color w:val="1E1E1E"/>
          <w:sz w:val="19"/>
        </w:rPr>
        <w:t xml:space="preserve">        TimeSlot slot = new TimeSlot(date, START_TIMES[i], END_TIMES[i], LABELS[i], 3);</w:t>
      </w:r>
    </w:p>
    <w:p>
      <w:pPr>
        <w:shd w:val="clear" w:color="auto" w:fill="F0F0F0"/>
        <w:spacing w:before="20" w:after="20"/>
        <w:ind w:left="432"/>
      </w:pPr>
      <w:r>
        <w:rPr>
          <w:rFonts w:ascii="Courier New" w:hAnsi="Courier New"/>
          <w:color w:val="1E1E1E"/>
          <w:sz w:val="19"/>
        </w:rPr>
        <w:t xml:space="preserve">        timeSlotRepository.save(slot);</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w:t>
      </w:r>
    </w:p>
    <w:p>
      <w:pPr>
        <w:spacing w:before="40" w:after="100"/>
      </w:pPr>
      <w:r>
        <w:rPr>
          <w:rFonts w:ascii="Arial" w:hAnsi="Arial"/>
          <w:b w:val="0"/>
          <w:i w:val="0"/>
          <w:sz w:val="22"/>
        </w:rPr>
        <w:t>LocalDate.now() gives today's date. plusDays(0) = today, plusDays(1) = tomorrow, etc. The inner loop uses index i to pick the matching start time, end time, and label from three parallel arrays declared at the top of the class.</w:t>
      </w:r>
    </w:p>
    <w:p>
      <w:pPr>
        <w:pBdr>
          <w:bottom w:val="single" w:sz="6" w:space="4" w:color="1E64B4"/>
        </w:pBdr>
        <w:spacing w:before="360" w:after="80"/>
      </w:pPr>
      <w:r>
        <w:rPr>
          <w:rFonts w:ascii="Arial" w:hAnsi="Arial"/>
          <w:b/>
          <w:i w:val="0"/>
          <w:color w:val="1E64B4"/>
          <w:sz w:val="30"/>
        </w:rPr>
        <w:t>3.  SlotSchedulingService.java  (new file)</w:t>
      </w:r>
    </w:p>
    <w:p>
      <w:pPr>
        <w:spacing w:before="40" w:after="100"/>
      </w:pPr>
      <w:r>
        <w:rPr>
          <w:rFonts w:ascii="Arial" w:hAnsi="Arial"/>
          <w:b w:val="0"/>
          <w:i w:val="0"/>
          <w:sz w:val="22"/>
        </w:rPr>
        <w:t>Location:  src/main/java/com/bt/deliveryapp/service/SlotSchedulingService.java</w:t>
      </w:r>
    </w:p>
    <w:p>
      <w:pPr>
        <w:spacing w:before="40" w:after="40"/>
      </w:pPr>
    </w:p>
    <w:p>
      <w:pPr>
        <w:spacing w:before="40" w:after="100"/>
      </w:pPr>
      <w:r>
        <w:rPr>
          <w:rFonts w:ascii="Arial" w:hAnsi="Arial"/>
          <w:b w:val="0"/>
          <w:i w:val="0"/>
          <w:sz w:val="22"/>
        </w:rPr>
        <w:t>This is the most algorithmically important file in the entire project. It is what your professor will look at when evaluating Feature 2, and what you will talk about in your viva.</w:t>
      </w:r>
    </w:p>
    <w:p>
      <w:pPr>
        <w:spacing w:before="200" w:after="40"/>
      </w:pPr>
      <w:r>
        <w:rPr>
          <w:rFonts w:ascii="Arial" w:hAnsi="Arial"/>
          <w:b/>
          <w:i w:val="0"/>
          <w:color w:val="282828"/>
          <w:sz w:val="24"/>
        </w:rPr>
        <w:t>What problem does this solve?</w:t>
      </w:r>
    </w:p>
    <w:p>
      <w:pPr>
        <w:spacing w:before="40" w:after="100"/>
      </w:pPr>
      <w:r>
        <w:rPr>
          <w:rFonts w:ascii="Arial" w:hAnsi="Arial"/>
          <w:b w:val="0"/>
          <w:i w:val="0"/>
          <w:sz w:val="22"/>
        </w:rPr>
        <w:t>When a customer places an Order Now, the order is saved with status PLACED but no time slot is assigned — the customer just wants it as soon as possible. This service looks at all PLACED orders and assigns each one to the earliest available time slot, processing the most urgent orders first.</w:t>
      </w:r>
    </w:p>
    <w:p>
      <w:pPr>
        <w:spacing w:before="200" w:after="40"/>
      </w:pPr>
      <w:r>
        <w:rPr>
          <w:rFonts w:ascii="Arial" w:hAnsi="Arial"/>
          <w:b/>
          <w:i w:val="0"/>
          <w:color w:val="282828"/>
          <w:sz w:val="24"/>
        </w:rPr>
        <w:t>New concept — Greedy Algorithm</w:t>
      </w:r>
    </w:p>
    <w:p>
      <w:pPr>
        <w:shd w:val="clear" w:color="auto" w:fill="FFF8E1"/>
        <w:spacing w:before="80" w:after="120"/>
        <w:ind w:left="360"/>
      </w:pPr>
      <w:r>
        <w:rPr>
          <w:rFonts w:ascii="Arial" w:hAnsi="Arial"/>
          <w:b w:val="0"/>
          <w:i w:val="0"/>
          <w:color w:val="783C00"/>
          <w:sz w:val="21"/>
        </w:rPr>
        <w:t>💡  Imagine you are at a buffet and filling your plate. You pick the best dish available right now at each turn, without thinking about what will come out of the kitchen later. That is exactly what a greedy algorithm does: it makes the locally best choice at each step. It is fast, simple, and good enough for most real-world scheduling problems.</w:t>
      </w:r>
    </w:p>
    <w:p>
      <w:pPr>
        <w:spacing w:before="40" w:after="100"/>
      </w:pPr>
      <w:r>
        <w:rPr>
          <w:rFonts w:ascii="Arial" w:hAnsi="Arial"/>
          <w:b w:val="0"/>
          <w:i w:val="0"/>
          <w:sz w:val="22"/>
        </w:rPr>
        <w:t>The formal definition: a greedy algorithm builds a solution piece by piece, always choosing the option that looks best at the current moment, without reconsidering previous choices.</w:t>
      </w:r>
    </w:p>
    <w:p>
      <w:pPr>
        <w:spacing w:before="40" w:after="100"/>
      </w:pPr>
      <w:r>
        <w:rPr>
          <w:rFonts w:ascii="Arial" w:hAnsi="Arial"/>
          <w:b w:val="0"/>
          <w:i w:val="0"/>
          <w:sz w:val="22"/>
        </w:rPr>
        <w:t>Why greedy works here:</w:t>
      </w:r>
    </w:p>
    <w:p>
      <w:pPr>
        <w:pStyle w:val="ListBullet"/>
        <w:spacing w:before="20" w:after="60"/>
      </w:pPr>
      <w:r>
        <w:rPr>
          <w:rFonts w:ascii="Arial" w:hAnsi="Arial"/>
          <w:b w:val="0"/>
          <w:i w:val="0"/>
          <w:sz w:val="22"/>
        </w:rPr>
        <w:t>We want to maximise how many orders get a slot assigned</w:t>
      </w:r>
    </w:p>
    <w:p>
      <w:pPr>
        <w:pStyle w:val="ListBullet"/>
        <w:spacing w:before="20" w:after="60"/>
      </w:pPr>
      <w:r>
        <w:rPr>
          <w:rFonts w:ascii="Arial" w:hAnsi="Arial"/>
          <w:b w:val="0"/>
          <w:i w:val="0"/>
          <w:sz w:val="22"/>
        </w:rPr>
        <w:t>Higher priority orders should be served first</w:t>
      </w:r>
    </w:p>
    <w:p>
      <w:pPr>
        <w:pStyle w:val="ListBullet"/>
        <w:spacing w:before="20" w:after="60"/>
      </w:pPr>
      <w:r>
        <w:rPr>
          <w:rFonts w:ascii="Arial" w:hAnsi="Arial"/>
          <w:b w:val="0"/>
          <w:i w:val="0"/>
          <w:sz w:val="22"/>
        </w:rPr>
        <w:t>We do not need a perfect global solution — a fast good one is enough</w:t>
      </w:r>
    </w:p>
    <w:p>
      <w:pPr>
        <w:pStyle w:val="ListBullet"/>
        <w:spacing w:before="20" w:after="60"/>
      </w:pPr>
      <w:r>
        <w:rPr>
          <w:rFonts w:ascii="Arial" w:hAnsi="Arial"/>
          <w:b w:val="0"/>
          <w:i w:val="0"/>
          <w:sz w:val="22"/>
        </w:rPr>
        <w:t>This is exactly how real logistics apps like Swiggy and Zomato work internally</w:t>
      </w:r>
    </w:p>
    <w:p>
      <w:pPr>
        <w:spacing w:before="200" w:after="40"/>
      </w:pPr>
      <w:r>
        <w:rPr>
          <w:rFonts w:ascii="Arial" w:hAnsi="Arial"/>
          <w:b/>
          <w:i w:val="0"/>
          <w:color w:val="282828"/>
          <w:sz w:val="24"/>
        </w:rPr>
        <w:t>The 3-step algorithm</w:t>
      </w:r>
    </w:p>
    <w:p>
      <w:pPr>
        <w:spacing w:before="40" w:after="100"/>
      </w:pPr>
      <w:r>
        <w:rPr>
          <w:rFonts w:ascii="Arial" w:hAnsi="Arial"/>
          <w:b w:val="0"/>
          <w:i w:val="0"/>
          <w:sz w:val="22"/>
        </w:rPr>
        <w:t>Step 1 — Collect and sort unscheduled orders:</w:t>
      </w:r>
    </w:p>
    <w:p>
      <w:pPr>
        <w:shd w:val="clear" w:color="auto" w:fill="F0F0F0"/>
        <w:spacing w:before="20" w:after="20"/>
        <w:ind w:left="432"/>
      </w:pPr>
      <w:r>
        <w:rPr>
          <w:rFonts w:ascii="Courier New" w:hAnsi="Courier New"/>
          <w:color w:val="1E1E1E"/>
          <w:sz w:val="19"/>
        </w:rPr>
        <w:t>// Get all orders with status PLACED</w:t>
      </w:r>
    </w:p>
    <w:p>
      <w:pPr>
        <w:shd w:val="clear" w:color="auto" w:fill="F0F0F0"/>
        <w:spacing w:before="20" w:after="20"/>
        <w:ind w:left="432"/>
      </w:pPr>
      <w:r>
        <w:rPr>
          <w:rFonts w:ascii="Courier New" w:hAnsi="Courier New"/>
          <w:color w:val="1E1E1E"/>
          <w:sz w:val="19"/>
        </w:rPr>
        <w:t>List&lt;DeliveryRequest&gt; unscheduledOrders =</w:t>
      </w:r>
    </w:p>
    <w:p>
      <w:pPr>
        <w:shd w:val="clear" w:color="auto" w:fill="F0F0F0"/>
        <w:spacing w:before="20" w:after="20"/>
        <w:ind w:left="432"/>
      </w:pPr>
      <w:r>
        <w:rPr>
          <w:rFonts w:ascii="Courier New" w:hAnsi="Courier New"/>
          <w:color w:val="1E1E1E"/>
          <w:sz w:val="19"/>
        </w:rPr>
        <w:t xml:space="preserve">    deliveryRequestRepository.findByStatusOrderByPriorityDesc(PLACED);</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Sort: URGENT first, then HIGH, then MEDIUM, then LOW</w:t>
      </w:r>
    </w:p>
    <w:p>
      <w:pPr>
        <w:shd w:val="clear" w:color="auto" w:fill="F0F0F0"/>
        <w:spacing w:before="20" w:after="20"/>
        <w:ind w:left="432"/>
      </w:pPr>
      <w:r>
        <w:rPr>
          <w:rFonts w:ascii="Courier New" w:hAnsi="Courier New"/>
          <w:color w:val="1E1E1E"/>
          <w:sz w:val="19"/>
        </w:rPr>
        <w:t>unscheduledOrders.sort(Comparator.comparingInt(</w:t>
      </w:r>
    </w:p>
    <w:p>
      <w:pPr>
        <w:shd w:val="clear" w:color="auto" w:fill="F0F0F0"/>
        <w:spacing w:before="20" w:after="20"/>
        <w:ind w:left="432"/>
      </w:pPr>
      <w:r>
        <w:rPr>
          <w:rFonts w:ascii="Courier New" w:hAnsi="Courier New"/>
          <w:color w:val="1E1E1E"/>
          <w:sz w:val="19"/>
        </w:rPr>
        <w:t xml:space="preserve">    order -&gt; -priorityRank(order.getPriority())</w:t>
      </w:r>
    </w:p>
    <w:p>
      <w:pPr>
        <w:shd w:val="clear" w:color="auto" w:fill="F0F0F0"/>
        <w:spacing w:before="20" w:after="20"/>
        <w:ind w:left="432"/>
      </w:pPr>
      <w:r>
        <w:rPr>
          <w:rFonts w:ascii="Courier New" w:hAnsi="Courier New"/>
          <w:color w:val="1E1E1E"/>
          <w:sz w:val="19"/>
        </w:rPr>
        <w:t>));</w:t>
      </w:r>
    </w:p>
    <w:p>
      <w:pPr>
        <w:spacing w:before="40" w:after="100"/>
      </w:pPr>
      <w:r>
        <w:rPr>
          <w:rFonts w:ascii="Arial" w:hAnsi="Arial"/>
          <w:b w:val="0"/>
          <w:i w:val="0"/>
          <w:sz w:val="22"/>
        </w:rPr>
        <w:t>Step 2 — Collect and sort available slots:</w:t>
      </w:r>
    </w:p>
    <w:p>
      <w:pPr>
        <w:shd w:val="clear" w:color="auto" w:fill="F0F0F0"/>
        <w:spacing w:before="20" w:after="20"/>
        <w:ind w:left="432"/>
      </w:pPr>
      <w:r>
        <w:rPr>
          <w:rFonts w:ascii="Courier New" w:hAnsi="Courier New"/>
          <w:color w:val="1E1E1E"/>
          <w:sz w:val="19"/>
        </w:rPr>
        <w:t>// Get all available slots from today onwards</w:t>
      </w:r>
    </w:p>
    <w:p>
      <w:pPr>
        <w:shd w:val="clear" w:color="auto" w:fill="F0F0F0"/>
        <w:spacing w:before="20" w:after="20"/>
        <w:ind w:left="432"/>
      </w:pPr>
      <w:r>
        <w:rPr>
          <w:rFonts w:ascii="Courier New" w:hAnsi="Courier New"/>
          <w:color w:val="1E1E1E"/>
          <w:sz w:val="19"/>
        </w:rPr>
        <w:t>List&lt;TimeSlot&gt; availableSlots =</w:t>
      </w:r>
    </w:p>
    <w:p>
      <w:pPr>
        <w:shd w:val="clear" w:color="auto" w:fill="F0F0F0"/>
        <w:spacing w:before="20" w:after="20"/>
        <w:ind w:left="432"/>
      </w:pPr>
      <w:r>
        <w:rPr>
          <w:rFonts w:ascii="Courier New" w:hAnsi="Courier New"/>
          <w:color w:val="1E1E1E"/>
          <w:sz w:val="19"/>
        </w:rPr>
        <w:t xml:space="preserve">    timeSlotRepository.findBySlotDateGreaterThanEqualAndAvailableTrue(LocalDate.now());</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Sort: earliest date and start time first</w:t>
      </w:r>
    </w:p>
    <w:p>
      <w:pPr>
        <w:shd w:val="clear" w:color="auto" w:fill="F0F0F0"/>
        <w:spacing w:before="20" w:after="20"/>
        <w:ind w:left="432"/>
      </w:pPr>
      <w:r>
        <w:rPr>
          <w:rFonts w:ascii="Courier New" w:hAnsi="Courier New"/>
          <w:color w:val="1E1E1E"/>
          <w:sz w:val="19"/>
        </w:rPr>
        <w:t>availableSlots.sort(</w:t>
      </w:r>
    </w:p>
    <w:p>
      <w:pPr>
        <w:shd w:val="clear" w:color="auto" w:fill="F0F0F0"/>
        <w:spacing w:before="20" w:after="20"/>
        <w:ind w:left="432"/>
      </w:pPr>
      <w:r>
        <w:rPr>
          <w:rFonts w:ascii="Courier New" w:hAnsi="Courier New"/>
          <w:color w:val="1E1E1E"/>
          <w:sz w:val="19"/>
        </w:rPr>
        <w:t xml:space="preserve">    Comparator.comparing(TimeSlot::getSlotDate)</w:t>
      </w:r>
    </w:p>
    <w:p>
      <w:pPr>
        <w:shd w:val="clear" w:color="auto" w:fill="F0F0F0"/>
        <w:spacing w:before="20" w:after="20"/>
        <w:ind w:left="432"/>
      </w:pPr>
      <w:r>
        <w:rPr>
          <w:rFonts w:ascii="Courier New" w:hAnsi="Courier New"/>
          <w:color w:val="1E1E1E"/>
          <w:sz w:val="19"/>
        </w:rPr>
        <w:t xml:space="preserve">              .thenComparing(TimeSlot::getStartTime)</w:t>
      </w:r>
    </w:p>
    <w:p>
      <w:pPr>
        <w:shd w:val="clear" w:color="auto" w:fill="F0F0F0"/>
        <w:spacing w:before="20" w:after="20"/>
        <w:ind w:left="432"/>
      </w:pPr>
      <w:r>
        <w:rPr>
          <w:rFonts w:ascii="Courier New" w:hAnsi="Courier New"/>
          <w:color w:val="1E1E1E"/>
          <w:sz w:val="19"/>
        </w:rPr>
        <w:t>);</w:t>
      </w:r>
    </w:p>
    <w:p>
      <w:pPr>
        <w:spacing w:before="40" w:after="100"/>
      </w:pPr>
      <w:r>
        <w:rPr>
          <w:rFonts w:ascii="Arial" w:hAnsi="Arial"/>
          <w:b w:val="0"/>
          <w:i w:val="0"/>
          <w:sz w:val="22"/>
        </w:rPr>
        <w:t>Step 3 — Greedily assign each order to the first open slot:</w:t>
      </w:r>
    </w:p>
    <w:p>
      <w:pPr>
        <w:shd w:val="clear" w:color="auto" w:fill="F0F0F0"/>
        <w:spacing w:before="20" w:after="20"/>
        <w:ind w:left="432"/>
      </w:pPr>
      <w:r>
        <w:rPr>
          <w:rFonts w:ascii="Courier New" w:hAnsi="Courier New"/>
          <w:color w:val="1E1E1E"/>
          <w:sz w:val="19"/>
        </w:rPr>
        <w:t>for (DeliveryRequest order : unscheduledOrders) {</w:t>
      </w:r>
    </w:p>
    <w:p>
      <w:pPr>
        <w:shd w:val="clear" w:color="auto" w:fill="F0F0F0"/>
        <w:spacing w:before="20" w:after="20"/>
        <w:ind w:left="432"/>
      </w:pPr>
      <w:r>
        <w:rPr>
          <w:rFonts w:ascii="Courier New" w:hAnsi="Courier New"/>
          <w:color w:val="1E1E1E"/>
          <w:sz w:val="19"/>
        </w:rPr>
        <w:t xml:space="preserve">    TimeSlot slot = findFirstAvailableSlot(availableSlots);</w:t>
      </w:r>
    </w:p>
    <w:p>
      <w:pPr>
        <w:shd w:val="clear" w:color="auto" w:fill="F0F0F0"/>
        <w:spacing w:before="20" w:after="20"/>
        <w:ind w:left="432"/>
      </w:pPr>
      <w:r>
        <w:rPr>
          <w:rFonts w:ascii="Courier New" w:hAnsi="Courier New"/>
          <w:color w:val="1E1E1E"/>
          <w:sz w:val="19"/>
        </w:rPr>
        <w:t xml:space="preserve">    if (slot == null) break;  // no more slots — stop</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xml:space="preserve">    order.setTimeSlot(slot);</w:t>
      </w:r>
    </w:p>
    <w:p>
      <w:pPr>
        <w:shd w:val="clear" w:color="auto" w:fill="F0F0F0"/>
        <w:spacing w:before="20" w:after="20"/>
        <w:ind w:left="432"/>
      </w:pPr>
      <w:r>
        <w:rPr>
          <w:rFonts w:ascii="Courier New" w:hAnsi="Courier New"/>
          <w:color w:val="1E1E1E"/>
          <w:sz w:val="19"/>
        </w:rPr>
        <w:t xml:space="preserve">    order.setStatus(SCHEDULED);</w:t>
      </w:r>
    </w:p>
    <w:p>
      <w:pPr>
        <w:shd w:val="clear" w:color="auto" w:fill="F0F0F0"/>
        <w:spacing w:before="20" w:after="20"/>
        <w:ind w:left="432"/>
      </w:pPr>
      <w:r>
        <w:rPr>
          <w:rFonts w:ascii="Courier New" w:hAnsi="Courier New"/>
          <w:color w:val="1E1E1E"/>
          <w:sz w:val="19"/>
        </w:rPr>
        <w:t xml:space="preserve">    slot.incrementBookedCount();   // consume one capacity unit</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xml:space="preserve">    timeSlotRepository.save(slot);</w:t>
      </w:r>
    </w:p>
    <w:p>
      <w:pPr>
        <w:shd w:val="clear" w:color="auto" w:fill="F0F0F0"/>
        <w:spacing w:before="20" w:after="20"/>
        <w:ind w:left="432"/>
      </w:pPr>
      <w:r>
        <w:rPr>
          <w:rFonts w:ascii="Courier New" w:hAnsi="Courier New"/>
          <w:color w:val="1E1E1E"/>
          <w:sz w:val="19"/>
        </w:rPr>
        <w:t xml:space="preserve">    deliveryRequestRepository.save(order);</w:t>
      </w:r>
    </w:p>
    <w:p>
      <w:pPr>
        <w:shd w:val="clear" w:color="auto" w:fill="F0F0F0"/>
        <w:spacing w:before="20" w:after="20"/>
        <w:ind w:left="432"/>
      </w:pPr>
      <w:r>
        <w:rPr>
          <w:rFonts w:ascii="Courier New" w:hAnsi="Courier New"/>
          <w:color w:val="1E1E1E"/>
          <w:sz w:val="19"/>
        </w:rPr>
        <w:t>}</w:t>
      </w:r>
    </w:p>
    <w:p>
      <w:pPr>
        <w:shd w:val="clear" w:color="auto" w:fill="E8F0FB"/>
        <w:spacing w:before="80" w:after="120"/>
        <w:ind w:left="360"/>
      </w:pPr>
      <w:r>
        <w:rPr>
          <w:rFonts w:ascii="Arial" w:hAnsi="Arial"/>
          <w:b w:val="0"/>
          <w:i w:val="0"/>
          <w:color w:val="1450A0"/>
          <w:sz w:val="21"/>
        </w:rPr>
        <w:t>📌  The negative sign in -priorityRank() is important. Comparator.comparingInt sorts ascending (smallest first) by default. Negating the rank flips it to descending so URGENT (rank 4) comes first.</w:t>
      </w:r>
    </w:p>
    <w:p>
      <w:pPr>
        <w:spacing w:before="200" w:after="40"/>
      </w:pPr>
      <w:r>
        <w:rPr>
          <w:rFonts w:ascii="Arial" w:hAnsi="Arial"/>
          <w:b/>
          <w:i w:val="0"/>
          <w:color w:val="282828"/>
          <w:sz w:val="24"/>
        </w:rPr>
        <w:t>The priorityRank() helper — why not use ordinal()?</w:t>
      </w:r>
    </w:p>
    <w:p>
      <w:pPr>
        <w:spacing w:before="40" w:after="100"/>
      </w:pPr>
      <w:r>
        <w:rPr>
          <w:rFonts w:ascii="Arial" w:hAnsi="Arial"/>
          <w:b w:val="0"/>
          <w:i w:val="0"/>
          <w:sz w:val="22"/>
        </w:rPr>
        <w:t>Java enums have a built-in method called ordinal() that returns the position in the declaration (LOW=0, MEDIUM=1, HIGH=2, URGENT=3). That happens to give the right order here, but relying on it is dangerous — if someone inserts a new priority value in the middle of the enum later, all the ordinal() values shift.</w:t>
      </w:r>
    </w:p>
    <w:p>
      <w:pPr>
        <w:spacing w:before="40" w:after="100"/>
      </w:pPr>
      <w:r>
        <w:rPr>
          <w:rFonts w:ascii="Arial" w:hAnsi="Arial"/>
          <w:b w:val="0"/>
          <w:i w:val="0"/>
          <w:sz w:val="22"/>
        </w:rPr>
        <w:t>Instead, an explicit switch statement was used:</w:t>
      </w:r>
    </w:p>
    <w:p>
      <w:pPr>
        <w:shd w:val="clear" w:color="auto" w:fill="F0F0F0"/>
        <w:spacing w:before="20" w:after="20"/>
        <w:ind w:left="432"/>
      </w:pPr>
      <w:r>
        <w:rPr>
          <w:rFonts w:ascii="Courier New" w:hAnsi="Courier New"/>
          <w:color w:val="1E1E1E"/>
          <w:sz w:val="19"/>
        </w:rPr>
        <w:t>private int priorityRank(Priority priority) {</w:t>
      </w:r>
    </w:p>
    <w:p>
      <w:pPr>
        <w:shd w:val="clear" w:color="auto" w:fill="F0F0F0"/>
        <w:spacing w:before="20" w:after="20"/>
        <w:ind w:left="432"/>
      </w:pPr>
      <w:r>
        <w:rPr>
          <w:rFonts w:ascii="Courier New" w:hAnsi="Courier New"/>
          <w:color w:val="1E1E1E"/>
          <w:sz w:val="19"/>
        </w:rPr>
        <w:t xml:space="preserve">    switch (priority) {</w:t>
      </w:r>
    </w:p>
    <w:p>
      <w:pPr>
        <w:shd w:val="clear" w:color="auto" w:fill="F0F0F0"/>
        <w:spacing w:before="20" w:after="20"/>
        <w:ind w:left="432"/>
      </w:pPr>
      <w:r>
        <w:rPr>
          <w:rFonts w:ascii="Courier New" w:hAnsi="Courier New"/>
          <w:color w:val="1E1E1E"/>
          <w:sz w:val="19"/>
        </w:rPr>
        <w:t xml:space="preserve">        case URGENT: return 4;</w:t>
      </w:r>
    </w:p>
    <w:p>
      <w:pPr>
        <w:shd w:val="clear" w:color="auto" w:fill="F0F0F0"/>
        <w:spacing w:before="20" w:after="20"/>
        <w:ind w:left="432"/>
      </w:pPr>
      <w:r>
        <w:rPr>
          <w:rFonts w:ascii="Courier New" w:hAnsi="Courier New"/>
          <w:color w:val="1E1E1E"/>
          <w:sz w:val="19"/>
        </w:rPr>
        <w:t xml:space="preserve">        case HIGH:   return 3;</w:t>
      </w:r>
    </w:p>
    <w:p>
      <w:pPr>
        <w:shd w:val="clear" w:color="auto" w:fill="F0F0F0"/>
        <w:spacing w:before="20" w:after="20"/>
        <w:ind w:left="432"/>
      </w:pPr>
      <w:r>
        <w:rPr>
          <w:rFonts w:ascii="Courier New" w:hAnsi="Courier New"/>
          <w:color w:val="1E1E1E"/>
          <w:sz w:val="19"/>
        </w:rPr>
        <w:t xml:space="preserve">        case MEDIUM: return 2;</w:t>
      </w:r>
    </w:p>
    <w:p>
      <w:pPr>
        <w:shd w:val="clear" w:color="auto" w:fill="F0F0F0"/>
        <w:spacing w:before="20" w:after="20"/>
        <w:ind w:left="432"/>
      </w:pPr>
      <w:r>
        <w:rPr>
          <w:rFonts w:ascii="Courier New" w:hAnsi="Courier New"/>
          <w:color w:val="1E1E1E"/>
          <w:sz w:val="19"/>
        </w:rPr>
        <w:t xml:space="preserve">        case LOW:    return 1;</w:t>
      </w:r>
    </w:p>
    <w:p>
      <w:pPr>
        <w:shd w:val="clear" w:color="auto" w:fill="F0F0F0"/>
        <w:spacing w:before="20" w:after="20"/>
        <w:ind w:left="432"/>
      </w:pPr>
      <w:r>
        <w:rPr>
          <w:rFonts w:ascii="Courier New" w:hAnsi="Courier New"/>
          <w:color w:val="1E1E1E"/>
          <w:sz w:val="19"/>
        </w:rPr>
        <w:t xml:space="preserve">        default:     return 0;</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w:t>
      </w:r>
    </w:p>
    <w:p>
      <w:pPr>
        <w:spacing w:before="40" w:after="100"/>
      </w:pPr>
      <w:r>
        <w:rPr>
          <w:rFonts w:ascii="Arial" w:hAnsi="Arial"/>
          <w:b w:val="0"/>
          <w:i w:val="0"/>
          <w:sz w:val="22"/>
        </w:rPr>
        <w:t>Explicit is always safer than implicit — especially in code that will be read and modified by multiple people.</w:t>
      </w:r>
    </w:p>
    <w:p>
      <w:pPr>
        <w:spacing w:before="200" w:after="40"/>
      </w:pPr>
      <w:r>
        <w:rPr>
          <w:rFonts w:ascii="Arial" w:hAnsi="Arial"/>
          <w:b/>
          <w:i w:val="0"/>
          <w:color w:val="282828"/>
          <w:sz w:val="24"/>
        </w:rPr>
        <w:t>In-memory slot list — why not query the database in the loop?</w:t>
      </w:r>
    </w:p>
    <w:p>
      <w:pPr>
        <w:spacing w:before="40" w:after="100"/>
      </w:pPr>
      <w:r>
        <w:rPr>
          <w:rFonts w:ascii="Arial" w:hAnsi="Arial"/>
          <w:b w:val="0"/>
          <w:i w:val="0"/>
          <w:sz w:val="22"/>
        </w:rPr>
        <w:t>The slots list is loaded once at the start of runScheduling(). As orders are assigned, the slot's bookedCount is updated in the same in-memory list, so isBookable() stays accurate throughout the loop.</w:t>
      </w:r>
    </w:p>
    <w:p>
      <w:pPr>
        <w:spacing w:before="40" w:after="100"/>
      </w:pPr>
      <w:r>
        <w:rPr>
          <w:rFonts w:ascii="Arial" w:hAnsi="Arial"/>
          <w:b w:val="0"/>
          <w:i w:val="0"/>
          <w:sz w:val="22"/>
        </w:rPr>
        <w:t>If instead we queried the database for each order inside the loop, that would be N database calls for N orders — very slow. Loading once and iterating in memory is much faster. This is a common performance pattern called 'batch loading'.</w:t>
      </w:r>
    </w:p>
    <w:p>
      <w:pPr>
        <w:spacing w:before="200" w:after="40"/>
      </w:pPr>
      <w:r>
        <w:rPr>
          <w:rFonts w:ascii="Arial" w:hAnsi="Arial"/>
          <w:b/>
          <w:i w:val="0"/>
          <w:color w:val="282828"/>
          <w:sz w:val="24"/>
        </w:rPr>
        <w:t>The three methods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4DA0"/>
          </w:tcPr>
          <w:p>
            <w:r>
              <w:rPr>
                <w:rFonts w:ascii="Arial" w:hAnsi="Arial"/>
                <w:b/>
                <w:color w:val="FFFFFF"/>
                <w:sz w:val="20"/>
              </w:rPr>
              <w:t>Method</w:t>
            </w:r>
          </w:p>
        </w:tc>
        <w:tc>
          <w:tcPr>
            <w:tcW w:type="dxa" w:w="3024"/>
            <w:shd w:val="clear" w:color="auto" w:fill="1E4DA0"/>
          </w:tcPr>
          <w:p>
            <w:r>
              <w:rPr>
                <w:rFonts w:ascii="Arial" w:hAnsi="Arial"/>
                <w:b/>
                <w:color w:val="FFFFFF"/>
                <w:sz w:val="20"/>
              </w:rPr>
              <w:t>When it is called</w:t>
            </w:r>
          </w:p>
        </w:tc>
        <w:tc>
          <w:tcPr>
            <w:tcW w:type="dxa" w:w="3024"/>
            <w:shd w:val="clear" w:color="auto" w:fill="1E4DA0"/>
          </w:tcPr>
          <w:p>
            <w:r>
              <w:rPr>
                <w:rFonts w:ascii="Arial" w:hAnsi="Arial"/>
                <w:b/>
                <w:color w:val="FFFFFF"/>
                <w:sz w:val="20"/>
              </w:rPr>
              <w:t>What it does</w:t>
            </w:r>
          </w:p>
        </w:tc>
      </w:tr>
      <w:tr>
        <w:tc>
          <w:tcPr>
            <w:tcW w:type="dxa" w:w="3024"/>
          </w:tcPr>
          <w:p>
            <w:r>
              <w:rPr>
                <w:rFonts w:ascii="Arial" w:hAnsi="Arial"/>
                <w:sz w:val="20"/>
              </w:rPr>
              <w:t>runScheduling()</w:t>
            </w:r>
          </w:p>
        </w:tc>
        <w:tc>
          <w:tcPr>
            <w:tcW w:type="dxa" w:w="3024"/>
          </w:tcPr>
          <w:p>
            <w:r>
              <w:rPr>
                <w:rFonts w:ascii="Arial" w:hAnsi="Arial"/>
                <w:sz w:val="20"/>
              </w:rPr>
              <w:t>Admin triggers batch job</w:t>
            </w:r>
          </w:p>
        </w:tc>
        <w:tc>
          <w:tcPr>
            <w:tcW w:type="dxa" w:w="3024"/>
          </w:tcPr>
          <w:p>
            <w:r>
              <w:rPr>
                <w:rFonts w:ascii="Arial" w:hAnsi="Arial"/>
                <w:sz w:val="20"/>
              </w:rPr>
              <w:t>Assigns slots to ALL unscheduled orders in one go</w:t>
            </w:r>
          </w:p>
        </w:tc>
      </w:tr>
      <w:tr>
        <w:tc>
          <w:tcPr>
            <w:tcW w:type="dxa" w:w="3024"/>
            <w:shd w:val="clear" w:color="auto" w:fill="EEF2FF"/>
          </w:tcPr>
          <w:p>
            <w:r>
              <w:rPr>
                <w:rFonts w:ascii="Arial" w:hAnsi="Arial"/>
                <w:sz w:val="20"/>
              </w:rPr>
              <w:t>scheduleSingleOrder()</w:t>
            </w:r>
          </w:p>
        </w:tc>
        <w:tc>
          <w:tcPr>
            <w:tcW w:type="dxa" w:w="3024"/>
            <w:shd w:val="clear" w:color="auto" w:fill="EEF2FF"/>
          </w:tcPr>
          <w:p>
            <w:r>
              <w:rPr>
                <w:rFonts w:ascii="Arial" w:hAnsi="Arial"/>
                <w:sz w:val="20"/>
              </w:rPr>
              <w:t>Admin manually schedules one</w:t>
            </w:r>
          </w:p>
        </w:tc>
        <w:tc>
          <w:tcPr>
            <w:tcW w:type="dxa" w:w="3024"/>
            <w:shd w:val="clear" w:color="auto" w:fill="EEF2FF"/>
          </w:tcPr>
          <w:p>
            <w:r>
              <w:rPr>
                <w:rFonts w:ascii="Arial" w:hAnsi="Arial"/>
                <w:sz w:val="20"/>
              </w:rPr>
              <w:t>Assigns the earliest slot to one specific order</w:t>
            </w:r>
          </w:p>
        </w:tc>
      </w:tr>
      <w:tr>
        <w:tc>
          <w:tcPr>
            <w:tcW w:type="dxa" w:w="3024"/>
          </w:tcPr>
          <w:p>
            <w:r>
              <w:rPr>
                <w:rFonts w:ascii="Arial" w:hAnsi="Arial"/>
                <w:sz w:val="20"/>
              </w:rPr>
              <w:t>getUnscheduledOrders()</w:t>
            </w:r>
          </w:p>
        </w:tc>
        <w:tc>
          <w:tcPr>
            <w:tcW w:type="dxa" w:w="3024"/>
          </w:tcPr>
          <w:p>
            <w:r>
              <w:rPr>
                <w:rFonts w:ascii="Arial" w:hAnsi="Arial"/>
                <w:sz w:val="20"/>
              </w:rPr>
              <w:t>Admin dashboard loads</w:t>
            </w:r>
          </w:p>
        </w:tc>
        <w:tc>
          <w:tcPr>
            <w:tcW w:type="dxa" w:w="3024"/>
          </w:tcPr>
          <w:p>
            <w:r>
              <w:rPr>
                <w:rFonts w:ascii="Arial" w:hAnsi="Arial"/>
                <w:sz w:val="20"/>
              </w:rPr>
              <w:t>Returns all orders still in PLACED status for display</w:t>
            </w:r>
          </w:p>
        </w:tc>
      </w:tr>
    </w:tbl>
    <w:p>
      <w:pPr>
        <w:spacing w:before="40" w:after="40"/>
      </w:pPr>
    </w:p>
    <w:p>
      <w:pPr>
        <w:pBdr>
          <w:bottom w:val="single" w:sz="6" w:space="4" w:color="1E64B4"/>
        </w:pBdr>
        <w:spacing w:before="360" w:after="80"/>
      </w:pPr>
      <w:r>
        <w:rPr>
          <w:rFonts w:ascii="Arial" w:hAnsi="Arial"/>
          <w:b/>
          <w:i w:val="0"/>
          <w:color w:val="1E64B4"/>
          <w:sz w:val="30"/>
        </w:rPr>
        <w:t>4.  OOP Concepts Used Today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4DA0"/>
          </w:tcPr>
          <w:p>
            <w:r>
              <w:rPr>
                <w:rFonts w:ascii="Arial" w:hAnsi="Arial"/>
                <w:b/>
                <w:color w:val="FFFFFF"/>
                <w:sz w:val="20"/>
              </w:rPr>
              <w:t>Concept</w:t>
            </w:r>
          </w:p>
        </w:tc>
        <w:tc>
          <w:tcPr>
            <w:tcW w:type="dxa" w:w="3024"/>
            <w:shd w:val="clear" w:color="auto" w:fill="1E4DA0"/>
          </w:tcPr>
          <w:p>
            <w:r>
              <w:rPr>
                <w:rFonts w:ascii="Arial" w:hAnsi="Arial"/>
                <w:b/>
                <w:color w:val="FFFFFF"/>
                <w:sz w:val="20"/>
              </w:rPr>
              <w:t>Where</w:t>
            </w:r>
          </w:p>
        </w:tc>
        <w:tc>
          <w:tcPr>
            <w:tcW w:type="dxa" w:w="3024"/>
            <w:shd w:val="clear" w:color="auto" w:fill="1E4DA0"/>
          </w:tcPr>
          <w:p>
            <w:r>
              <w:rPr>
                <w:rFonts w:ascii="Arial" w:hAnsi="Arial"/>
                <w:b/>
                <w:color w:val="FFFFFF"/>
                <w:sz w:val="20"/>
              </w:rPr>
              <w:t>How</w:t>
            </w:r>
          </w:p>
        </w:tc>
      </w:tr>
      <w:tr>
        <w:tc>
          <w:tcPr>
            <w:tcW w:type="dxa" w:w="3024"/>
          </w:tcPr>
          <w:p>
            <w:r>
              <w:rPr>
                <w:rFonts w:ascii="Arial" w:hAnsi="Arial"/>
                <w:sz w:val="20"/>
              </w:rPr>
              <w:t>Abstraction</w:t>
            </w:r>
          </w:p>
        </w:tc>
        <w:tc>
          <w:tcPr>
            <w:tcW w:type="dxa" w:w="3024"/>
          </w:tcPr>
          <w:p>
            <w:r>
              <w:rPr>
                <w:rFonts w:ascii="Arial" w:hAnsi="Arial"/>
                <w:sz w:val="20"/>
              </w:rPr>
              <w:t>CommandLineRunner interface</w:t>
            </w:r>
          </w:p>
        </w:tc>
        <w:tc>
          <w:tcPr>
            <w:tcW w:type="dxa" w:w="3024"/>
          </w:tcPr>
          <w:p>
            <w:r>
              <w:rPr>
                <w:rFonts w:ascii="Arial" w:hAnsi="Arial"/>
                <w:sz w:val="20"/>
              </w:rPr>
              <w:t>TimeSlotSeeder implements the interface — Spring calls run() without knowing the details</w:t>
            </w:r>
          </w:p>
        </w:tc>
      </w:tr>
      <w:tr>
        <w:tc>
          <w:tcPr>
            <w:tcW w:type="dxa" w:w="3024"/>
            <w:shd w:val="clear" w:color="auto" w:fill="EEF2FF"/>
          </w:tcPr>
          <w:p>
            <w:r>
              <w:rPr>
                <w:rFonts w:ascii="Arial" w:hAnsi="Arial"/>
                <w:sz w:val="20"/>
              </w:rPr>
              <w:t>Encapsulation</w:t>
            </w:r>
          </w:p>
        </w:tc>
        <w:tc>
          <w:tcPr>
            <w:tcW w:type="dxa" w:w="3024"/>
            <w:shd w:val="clear" w:color="auto" w:fill="EEF2FF"/>
          </w:tcPr>
          <w:p>
            <w:r>
              <w:rPr>
                <w:rFonts w:ascii="Arial" w:hAnsi="Arial"/>
                <w:sz w:val="20"/>
              </w:rPr>
              <w:t>findFirstAvailableSlot() — private</w:t>
            </w:r>
          </w:p>
        </w:tc>
        <w:tc>
          <w:tcPr>
            <w:tcW w:type="dxa" w:w="3024"/>
            <w:shd w:val="clear" w:color="auto" w:fill="EEF2FF"/>
          </w:tcPr>
          <w:p>
            <w:r>
              <w:rPr>
                <w:rFonts w:ascii="Arial" w:hAnsi="Arial"/>
                <w:sz w:val="20"/>
              </w:rPr>
              <w:t>Slot-finding logic is hidden inside the service, not exposed to other classes</w:t>
            </w:r>
          </w:p>
        </w:tc>
      </w:tr>
      <w:tr>
        <w:tc>
          <w:tcPr>
            <w:tcW w:type="dxa" w:w="3024"/>
          </w:tcPr>
          <w:p>
            <w:r>
              <w:rPr>
                <w:rFonts w:ascii="Arial" w:hAnsi="Arial"/>
                <w:sz w:val="20"/>
              </w:rPr>
              <w:t>Encapsulation</w:t>
            </w:r>
          </w:p>
        </w:tc>
        <w:tc>
          <w:tcPr>
            <w:tcW w:type="dxa" w:w="3024"/>
          </w:tcPr>
          <w:p>
            <w:r>
              <w:rPr>
                <w:rFonts w:ascii="Arial" w:hAnsi="Arial"/>
                <w:sz w:val="20"/>
              </w:rPr>
              <w:t>priorityRank() — private</w:t>
            </w:r>
          </w:p>
        </w:tc>
        <w:tc>
          <w:tcPr>
            <w:tcW w:type="dxa" w:w="3024"/>
          </w:tcPr>
          <w:p>
            <w:r>
              <w:rPr>
                <w:rFonts w:ascii="Arial" w:hAnsi="Arial"/>
                <w:sz w:val="20"/>
              </w:rPr>
              <w:t>Priority mapping is an internal detail — kept private so it cannot be misused</w:t>
            </w:r>
          </w:p>
        </w:tc>
      </w:tr>
      <w:tr>
        <w:tc>
          <w:tcPr>
            <w:tcW w:type="dxa" w:w="3024"/>
            <w:shd w:val="clear" w:color="auto" w:fill="EEF2FF"/>
          </w:tcPr>
          <w:p>
            <w:r>
              <w:rPr>
                <w:rFonts w:ascii="Arial" w:hAnsi="Arial"/>
                <w:sz w:val="20"/>
              </w:rPr>
              <w:t>Abstraction</w:t>
            </w:r>
          </w:p>
        </w:tc>
        <w:tc>
          <w:tcPr>
            <w:tcW w:type="dxa" w:w="3024"/>
            <w:shd w:val="clear" w:color="auto" w:fill="EEF2FF"/>
          </w:tcPr>
          <w:p>
            <w:r>
              <w:rPr>
                <w:rFonts w:ascii="Arial" w:hAnsi="Arial"/>
                <w:sz w:val="20"/>
              </w:rPr>
              <w:t>@Component / @Autowired</w:t>
            </w:r>
          </w:p>
        </w:tc>
        <w:tc>
          <w:tcPr>
            <w:tcW w:type="dxa" w:w="3024"/>
            <w:shd w:val="clear" w:color="auto" w:fill="EEF2FF"/>
          </w:tcPr>
          <w:p>
            <w:r>
              <w:rPr>
                <w:rFonts w:ascii="Arial" w:hAnsi="Arial"/>
                <w:sz w:val="20"/>
              </w:rPr>
              <w:t>Spring manages object creation — you use the seeder without knowing how it starts</w:t>
            </w:r>
          </w:p>
        </w:tc>
      </w:tr>
    </w:tbl>
    <w:p>
      <w:pPr>
        <w:spacing w:before="40" w:after="40"/>
      </w:pPr>
    </w:p>
    <w:p>
      <w:pPr>
        <w:pBdr>
          <w:bottom w:val="single" w:sz="6" w:space="4" w:color="1E64B4"/>
        </w:pBdr>
        <w:spacing w:before="360" w:after="80"/>
      </w:pPr>
      <w:r>
        <w:rPr>
          <w:rFonts w:ascii="Arial" w:hAnsi="Arial"/>
          <w:b/>
          <w:i w:val="0"/>
          <w:color w:val="1E64B4"/>
          <w:sz w:val="30"/>
        </w:rPr>
        <w:t>5.  Algorithm Complexity — for your report and viva</w:t>
      </w:r>
    </w:p>
    <w:p>
      <w:pPr>
        <w:spacing w:before="40" w:after="100"/>
      </w:pPr>
      <w:r>
        <w:rPr>
          <w:rFonts w:ascii="Arial" w:hAnsi="Arial"/>
          <w:b w:val="0"/>
          <w:i w:val="0"/>
          <w:sz w:val="22"/>
        </w:rPr>
        <w:t>Your professor may ask about time complexity. Here is the answer for runScheduling():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4DA0"/>
          </w:tcPr>
          <w:p>
            <w:r>
              <w:rPr>
                <w:rFonts w:ascii="Arial" w:hAnsi="Arial"/>
                <w:b/>
                <w:color w:val="FFFFFF"/>
                <w:sz w:val="20"/>
              </w:rPr>
              <w:t>Step</w:t>
            </w:r>
          </w:p>
        </w:tc>
        <w:tc>
          <w:tcPr>
            <w:tcW w:type="dxa" w:w="3024"/>
            <w:shd w:val="clear" w:color="auto" w:fill="1E4DA0"/>
          </w:tcPr>
          <w:p>
            <w:r>
              <w:rPr>
                <w:rFonts w:ascii="Arial" w:hAnsi="Arial"/>
                <w:b/>
                <w:color w:val="FFFFFF"/>
                <w:sz w:val="20"/>
              </w:rPr>
              <w:t>Complexity</w:t>
            </w:r>
          </w:p>
        </w:tc>
        <w:tc>
          <w:tcPr>
            <w:tcW w:type="dxa" w:w="3024"/>
            <w:shd w:val="clear" w:color="auto" w:fill="1E4DA0"/>
          </w:tcPr>
          <w:p>
            <w:r>
              <w:rPr>
                <w:rFonts w:ascii="Arial" w:hAnsi="Arial"/>
                <w:b/>
                <w:color w:val="FFFFFF"/>
                <w:sz w:val="20"/>
              </w:rPr>
              <w:t>Why</w:t>
            </w:r>
          </w:p>
        </w:tc>
      </w:tr>
      <w:tr>
        <w:tc>
          <w:tcPr>
            <w:tcW w:type="dxa" w:w="3024"/>
          </w:tcPr>
          <w:p>
            <w:r>
              <w:rPr>
                <w:rFonts w:ascii="Arial" w:hAnsi="Arial"/>
                <w:sz w:val="20"/>
              </w:rPr>
              <w:t>Fetch unscheduled orders</w:t>
            </w:r>
          </w:p>
        </w:tc>
        <w:tc>
          <w:tcPr>
            <w:tcW w:type="dxa" w:w="3024"/>
          </w:tcPr>
          <w:p>
            <w:r>
              <w:rPr>
                <w:rFonts w:ascii="Arial" w:hAnsi="Arial"/>
                <w:sz w:val="20"/>
              </w:rPr>
              <w:t>O(n)</w:t>
            </w:r>
          </w:p>
        </w:tc>
        <w:tc>
          <w:tcPr>
            <w:tcW w:type="dxa" w:w="3024"/>
          </w:tcPr>
          <w:p>
            <w:r>
              <w:rPr>
                <w:rFonts w:ascii="Arial" w:hAnsi="Arial"/>
                <w:sz w:val="20"/>
              </w:rPr>
              <w:t>n = number of PLACED orders</w:t>
            </w:r>
          </w:p>
        </w:tc>
      </w:tr>
      <w:tr>
        <w:tc>
          <w:tcPr>
            <w:tcW w:type="dxa" w:w="3024"/>
            <w:shd w:val="clear" w:color="auto" w:fill="EEF2FF"/>
          </w:tcPr>
          <w:p>
            <w:r>
              <w:rPr>
                <w:rFonts w:ascii="Arial" w:hAnsi="Arial"/>
                <w:sz w:val="20"/>
              </w:rPr>
              <w:t>Sort orders by priority</w:t>
            </w:r>
          </w:p>
        </w:tc>
        <w:tc>
          <w:tcPr>
            <w:tcW w:type="dxa" w:w="3024"/>
            <w:shd w:val="clear" w:color="auto" w:fill="EEF2FF"/>
          </w:tcPr>
          <w:p>
            <w:r>
              <w:rPr>
                <w:rFonts w:ascii="Arial" w:hAnsi="Arial"/>
                <w:sz w:val="20"/>
              </w:rPr>
              <w:t>O(n log n)</w:t>
            </w:r>
          </w:p>
        </w:tc>
        <w:tc>
          <w:tcPr>
            <w:tcW w:type="dxa" w:w="3024"/>
            <w:shd w:val="clear" w:color="auto" w:fill="EEF2FF"/>
          </w:tcPr>
          <w:p>
            <w:r>
              <w:rPr>
                <w:rFonts w:ascii="Arial" w:hAnsi="Arial"/>
                <w:sz w:val="20"/>
              </w:rPr>
              <w:t>Java's built-in sort is merge sort</w:t>
            </w:r>
          </w:p>
        </w:tc>
      </w:tr>
      <w:tr>
        <w:tc>
          <w:tcPr>
            <w:tcW w:type="dxa" w:w="3024"/>
          </w:tcPr>
          <w:p>
            <w:r>
              <w:rPr>
                <w:rFonts w:ascii="Arial" w:hAnsi="Arial"/>
                <w:sz w:val="20"/>
              </w:rPr>
              <w:t>Fetch available slots</w:t>
            </w:r>
          </w:p>
        </w:tc>
        <w:tc>
          <w:tcPr>
            <w:tcW w:type="dxa" w:w="3024"/>
          </w:tcPr>
          <w:p>
            <w:r>
              <w:rPr>
                <w:rFonts w:ascii="Arial" w:hAnsi="Arial"/>
                <w:sz w:val="20"/>
              </w:rPr>
              <w:t>O(m)</w:t>
            </w:r>
          </w:p>
        </w:tc>
        <w:tc>
          <w:tcPr>
            <w:tcW w:type="dxa" w:w="3024"/>
          </w:tcPr>
          <w:p>
            <w:r>
              <w:rPr>
                <w:rFonts w:ascii="Arial" w:hAnsi="Arial"/>
                <w:sz w:val="20"/>
              </w:rPr>
              <w:t>m = number of available slots</w:t>
            </w:r>
          </w:p>
        </w:tc>
      </w:tr>
      <w:tr>
        <w:tc>
          <w:tcPr>
            <w:tcW w:type="dxa" w:w="3024"/>
            <w:shd w:val="clear" w:color="auto" w:fill="EEF2FF"/>
          </w:tcPr>
          <w:p>
            <w:r>
              <w:rPr>
                <w:rFonts w:ascii="Arial" w:hAnsi="Arial"/>
                <w:sz w:val="20"/>
              </w:rPr>
              <w:t>Sort slots by date/time</w:t>
            </w:r>
          </w:p>
        </w:tc>
        <w:tc>
          <w:tcPr>
            <w:tcW w:type="dxa" w:w="3024"/>
            <w:shd w:val="clear" w:color="auto" w:fill="EEF2FF"/>
          </w:tcPr>
          <w:p>
            <w:r>
              <w:rPr>
                <w:rFonts w:ascii="Arial" w:hAnsi="Arial"/>
                <w:sz w:val="20"/>
              </w:rPr>
              <w:t>O(m log m)</w:t>
            </w:r>
          </w:p>
        </w:tc>
        <w:tc>
          <w:tcPr>
            <w:tcW w:type="dxa" w:w="3024"/>
            <w:shd w:val="clear" w:color="auto" w:fill="EEF2FF"/>
          </w:tcPr>
          <w:p>
            <w:r>
              <w:rPr>
                <w:rFonts w:ascii="Arial" w:hAnsi="Arial"/>
                <w:sz w:val="20"/>
              </w:rPr>
              <w:t>Same merge sort</w:t>
            </w:r>
          </w:p>
        </w:tc>
      </w:tr>
      <w:tr>
        <w:tc>
          <w:tcPr>
            <w:tcW w:type="dxa" w:w="3024"/>
          </w:tcPr>
          <w:p>
            <w:r>
              <w:rPr>
                <w:rFonts w:ascii="Arial" w:hAnsi="Arial"/>
                <w:sz w:val="20"/>
              </w:rPr>
              <w:t>Greedy assignment loop</w:t>
            </w:r>
          </w:p>
        </w:tc>
        <w:tc>
          <w:tcPr>
            <w:tcW w:type="dxa" w:w="3024"/>
          </w:tcPr>
          <w:p>
            <w:r>
              <w:rPr>
                <w:rFonts w:ascii="Arial" w:hAnsi="Arial"/>
                <w:sz w:val="20"/>
              </w:rPr>
              <w:t>O(n × m)</w:t>
            </w:r>
          </w:p>
        </w:tc>
        <w:tc>
          <w:tcPr>
            <w:tcW w:type="dxa" w:w="3024"/>
          </w:tcPr>
          <w:p>
            <w:r>
              <w:rPr>
                <w:rFonts w:ascii="Arial" w:hAnsi="Arial"/>
                <w:sz w:val="20"/>
              </w:rPr>
              <w:t>For each order, scan the slot list</w:t>
            </w:r>
          </w:p>
        </w:tc>
      </w:tr>
      <w:tr>
        <w:tc>
          <w:tcPr>
            <w:tcW w:type="dxa" w:w="3024"/>
            <w:shd w:val="clear" w:color="auto" w:fill="EEF2FF"/>
          </w:tcPr>
          <w:p>
            <w:r>
              <w:rPr>
                <w:rFonts w:ascii="Arial" w:hAnsi="Arial"/>
                <w:sz w:val="20"/>
              </w:rPr>
              <w:t>Overall</w:t>
            </w:r>
          </w:p>
        </w:tc>
        <w:tc>
          <w:tcPr>
            <w:tcW w:type="dxa" w:w="3024"/>
            <w:shd w:val="clear" w:color="auto" w:fill="EEF2FF"/>
          </w:tcPr>
          <w:p>
            <w:r>
              <w:rPr>
                <w:rFonts w:ascii="Arial" w:hAnsi="Arial"/>
                <w:sz w:val="20"/>
              </w:rPr>
              <w:t>O(n log n + m log m)</w:t>
            </w:r>
          </w:p>
        </w:tc>
        <w:tc>
          <w:tcPr>
            <w:tcW w:type="dxa" w:w="3024"/>
            <w:shd w:val="clear" w:color="auto" w:fill="EEF2FF"/>
          </w:tcPr>
          <w:p>
            <w:r>
              <w:rPr>
                <w:rFonts w:ascii="Arial" w:hAnsi="Arial"/>
                <w:sz w:val="20"/>
              </w:rPr>
              <w:t>Dominated by the sorting steps</w:t>
            </w:r>
          </w:p>
        </w:tc>
      </w:tr>
    </w:tbl>
    <w:p>
      <w:pPr>
        <w:spacing w:before="40" w:after="40"/>
      </w:pPr>
    </w:p>
    <w:p>
      <w:pPr>
        <w:spacing w:before="40" w:after="100"/>
      </w:pPr>
      <w:r>
        <w:rPr>
          <w:rFonts w:ascii="Arial" w:hAnsi="Arial"/>
          <w:b w:val="0"/>
          <w:i w:val="0"/>
          <w:sz w:val="22"/>
        </w:rPr>
        <w:t>In practice n and m are small (tens or hundreds) so the algorithm is very fast. The greedy approach sacrifices guaranteed optimality for speed — acceptable and standard for real-time logistics scheduling.</w:t>
      </w:r>
    </w:p>
    <w:p>
      <w:pPr>
        <w:pBdr>
          <w:bottom w:val="single" w:sz="6" w:space="4" w:color="1E64B4"/>
        </w:pBdr>
        <w:spacing w:before="360" w:after="80"/>
      </w:pPr>
      <w:r>
        <w:rPr>
          <w:rFonts w:ascii="Arial" w:hAnsi="Arial"/>
          <w:b/>
          <w:i w:val="0"/>
          <w:color w:val="1E64B4"/>
          <w:sz w:val="30"/>
        </w:rPr>
        <w:t>6.  What's Next  (March 30 – April 2)</w:t>
      </w:r>
    </w:p>
    <w:p>
      <w:pPr>
        <w:spacing w:before="40" w:after="100"/>
      </w:pPr>
      <w:r>
        <w:rPr>
          <w:rFonts w:ascii="Arial" w:hAnsi="Arial"/>
          <w:b w:val="0"/>
          <w:i w:val="0"/>
          <w:sz w:val="22"/>
        </w:rPr>
        <w:t>Feature 2 is not fully done yet. The remaining work for the slot scheduling feature:</w:t>
      </w:r>
    </w:p>
    <w:p>
      <w:pPr>
        <w:pStyle w:val="ListBullet"/>
        <w:spacing w:before="20" w:after="60"/>
      </w:pPr>
      <w:r>
        <w:rPr>
          <w:rFonts w:ascii="Arial" w:hAnsi="Arial"/>
          <w:b w:val="0"/>
          <w:i w:val="0"/>
          <w:sz w:val="22"/>
        </w:rPr>
        <w:t>AdminSlotService.java — admin-side slot management: add new slots, view all slots, extend capacity when demand is high</w:t>
      </w:r>
    </w:p>
    <w:p>
      <w:pPr>
        <w:pStyle w:val="ListBullet"/>
        <w:spacing w:before="20" w:after="60"/>
      </w:pPr>
      <w:r>
        <w:rPr>
          <w:rFonts w:ascii="Arial" w:hAnsi="Arial"/>
          <w:b w:val="0"/>
          <w:i w:val="0"/>
          <w:sz w:val="22"/>
        </w:rPr>
        <w:t>ReschedulingService.java — handles FAILED orders that need to be moved to a new slot (connects to the RESCHEDULED status in the state machine)</w:t>
      </w:r>
    </w:p>
    <w:p>
      <w:pPr>
        <w:spacing w:before="40" w:after="100"/>
      </w:pPr>
      <w:r>
        <w:rPr>
          <w:rFonts w:ascii="Arial" w:hAnsi="Arial"/>
          <w:b w:val="0"/>
          <w:i w:val="0"/>
          <w:sz w:val="22"/>
        </w:rPr>
        <w:t>After those two files, Feature 2 will be complete and Feature 3 (route optimisation) begins on April 3.</w:t>
      </w:r>
    </w:p>
    <w:p>
      <w:pPr>
        <w:shd w:val="clear" w:color="auto" w:fill="E8F0FB"/>
        <w:spacing w:before="80" w:after="120"/>
        <w:ind w:left="360"/>
      </w:pPr>
      <w:r>
        <w:rPr>
          <w:rFonts w:ascii="Arial" w:hAnsi="Arial"/>
          <w:b w:val="0"/>
          <w:i w:val="0"/>
          <w:color w:val="1450A0"/>
          <w:sz w:val="21"/>
        </w:rPr>
        <w:t>📌  Make sure to check that IntelliJ shows no red errors on today's files before starting tomorrow. The seeder and scheduling service both compile cleanly as long as the repository methods from Feature 1 are in place — which they are.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